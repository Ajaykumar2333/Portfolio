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 Ajaykumar</w:t>
      </w:r>
    </w:p>
    <w:p>
      <w:r>
        <w:rPr>
          <w:b/>
        </w:rPr>
        <w:t>UI/UX Designer | Product Designer | Frontend Developer</w:t>
        <w:br/>
      </w:r>
      <w:r>
        <w:t>Hyderabad, India | +91 9346175460 | vodlajay113@gmail.com</w:t>
        <w:br/>
      </w:r>
      <w:r>
        <w:t>Notice Period: 15 Days</w:t>
        <w:br/>
        <w:t>LinkedIn: linkedin.com/in/ajaykumar811 | Portfolio: Add Link</w:t>
      </w:r>
    </w:p>
    <w:p>
      <w:pPr>
        <w:pStyle w:val="Heading2"/>
      </w:pPr>
      <w:r>
        <w:t>Professional Summary</w:t>
      </w:r>
    </w:p>
    <w:p>
      <w:r>
        <w:t>UI/UX Designer with 3+ years of experience designing end-to-end digital products across B2B SaaS, HR Tech, EdTech and E-commerce. Experienced in user research, wireframing, prototyping, design systems, responsive UI, motion design and frontend collaboration. Passionate about solving business problems through intuitive user experiences.</w:t>
      </w:r>
    </w:p>
    <w:p>
      <w:pPr>
        <w:pStyle w:val="Heading2"/>
      </w:pPr>
      <w:r>
        <w:t>Core Skills</w:t>
      </w:r>
    </w:p>
    <w:p>
      <w:r>
        <w:t>• UX Research • Wireframing • Prototyping • User Flows • Information Architecture • Design Systems • Figma • Responsive Design • HTML • CSS • JavaScript • GitHub • After Effects • Premiere Pro • DaVinci Resolve • Excel • Google Sheets • Google Data Studio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UI/UX Designer | Allyted Solutions | Feb 2022 – Present</w:t>
      </w:r>
    </w:p>
    <w:p>
      <w:pPr>
        <w:pStyle w:val="ListBullet"/>
      </w:pPr>
      <w:r>
        <w:t>Designed end-to-end experiences for B2B SaaS, HR Tech, EdTech and E-commerce products.</w:t>
      </w:r>
    </w:p>
    <w:p>
      <w:pPr>
        <w:pStyle w:val="ListBullet"/>
      </w:pPr>
      <w:r>
        <w:t>Initiated, designed and co-developed the company's HRMS platform adopted for daily internal operations.</w:t>
      </w:r>
    </w:p>
    <w:p>
      <w:pPr>
        <w:pStyle w:val="ListBullet"/>
      </w:pPr>
      <w:r>
        <w:t>Built scalable design systems with reusable components, typography, color tokens, icons and tables.</w:t>
      </w:r>
    </w:p>
    <w:p>
      <w:pPr>
        <w:pStyle w:val="ListBullet"/>
      </w:pPr>
      <w:r>
        <w:t>Created motion graphics, logo animations and marketing videos.</w:t>
      </w:r>
    </w:p>
    <w:p>
      <w:pPr>
        <w:pStyle w:val="ListBullet"/>
      </w:pPr>
      <w:r>
        <w:t>Collaborated with developers through implementation-ready designs and frontend development.</w:t>
      </w:r>
    </w:p>
    <w:p>
      <w:pPr>
        <w:pStyle w:val="ListBullet"/>
      </w:pPr>
      <w:r>
        <w:t>Received the Best Employee Award for outstanding contribution.</w:t>
      </w:r>
    </w:p>
    <w:p>
      <w:pPr>
        <w:pStyle w:val="Heading2"/>
      </w:pPr>
      <w:r>
        <w:t>Selected Projects</w:t>
      </w:r>
    </w:p>
    <w:p>
      <w:pPr>
        <w:pStyle w:val="Heading3"/>
      </w:pPr>
      <w:r>
        <w:t>Allyted HRMS</w:t>
      </w:r>
    </w:p>
    <w:p>
      <w:r>
        <w:t>Designed 17 HR modules, role-based permissions, reduced manual workflows, contributed frontend and API integration.</w:t>
      </w:r>
    </w:p>
    <w:p>
      <w:pPr>
        <w:pStyle w:val="Heading3"/>
      </w:pPr>
      <w:r>
        <w:t>JaldiHire</w:t>
      </w:r>
    </w:p>
    <w:p>
      <w:r>
        <w:t>Designed dashboards, job management, and complete design system for AI hiring platform.</w:t>
      </w:r>
    </w:p>
    <w:p>
      <w:pPr>
        <w:pStyle w:val="Heading3"/>
      </w:pPr>
      <w:r>
        <w:t>Trainex Academy</w:t>
      </w:r>
    </w:p>
    <w:p>
      <w:r>
        <w:t>Designed and built responsive marketing website frontend; created motion assets.</w:t>
      </w:r>
    </w:p>
    <w:p>
      <w:pPr>
        <w:pStyle w:val="Heading3"/>
      </w:pPr>
      <w:r>
        <w:t>Voyd Interiors</w:t>
      </w:r>
    </w:p>
    <w:p>
      <w:r>
        <w:t>Designed premium ecommerce UX, dashboards and marketing motion graphics.</w:t>
      </w:r>
    </w:p>
    <w:p>
      <w:pPr>
        <w:pStyle w:val="Heading3"/>
      </w:pPr>
      <w:r>
        <w:t>Big Leap Technologies</w:t>
      </w:r>
    </w:p>
    <w:p>
      <w:r>
        <w:t>Designed marketing site, LMS and CMS admin panel.</w:t>
      </w:r>
    </w:p>
    <w:p>
      <w:pPr>
        <w:pStyle w:val="Heading2"/>
      </w:pPr>
      <w:r>
        <w:t>Education</w:t>
      </w:r>
    </w:p>
    <w:p>
      <w:r>
        <w:t>MBA (2024–2026) - Jaya Prakash Narayana College of Engineering</w:t>
        <w:br/>
        <w:t>B.Tech (2019–2022) - Annamacharya Institute of Technology and Science</w:t>
        <w:br/>
        <w:t>UI/UX Design Certification - Frontline Edutech</w:t>
      </w:r>
    </w:p>
    <w:p>
      <w:pPr>
        <w:pStyle w:val="Heading2"/>
      </w:pPr>
      <w:r>
        <w:t>Achievements</w:t>
      </w:r>
    </w:p>
    <w:p>
      <w:r>
        <w:t>• Best Employee Award</w:t>
        <w:br/>
        <w:t>• Built recruitment dashboards using Google Sheets &amp; Data Studio</w:t>
        <w:br/>
        <w:t>• Created motion graphics portfolio for marketing campaigns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